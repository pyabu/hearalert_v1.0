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4F46E5"/>
        </w:rPr>
        <w:t>HearAlert Audio Classifier</w:t>
      </w:r>
    </w:p>
    <w:p>
      <w:pPr>
        <w:jc w:val="center"/>
      </w:pPr>
      <w:r>
        <w:rPr>
          <w:color w:val="6B5B95"/>
          <w:sz w:val="26"/>
        </w:rPr>
        <w:t>Training Metrics — Purpose &amp; Results</w:t>
      </w:r>
    </w:p>
    <w:p>
      <w:pPr>
        <w:jc w:val="center"/>
      </w:pPr>
      <w:r>
        <w:t>Generated: February 23, 2026</w:t>
      </w:r>
    </w:p>
    <w:p/>
    <w:p>
      <w:pPr>
        <w:pStyle w:val="Heading1"/>
      </w:pPr>
      <w:r>
        <w:rPr>
          <w:color w:val="4F46E5"/>
        </w:rPr>
        <w:t>1. Overview</w:t>
      </w:r>
    </w:p>
    <w:p>
      <w:r>
        <w:rPr>
          <w:b w:val="0"/>
          <w:i w:val="0"/>
          <w:sz w:val="22"/>
        </w:rPr>
        <w:t>HearAlert is an assistive app for deaf and hard-of-hearing users that detects environmental sounds in real-time and alerts users through vibration patterns. The audio classifier was trained on 31,386 WAV files across 33 sound categories using a YAMNet-based transfer learning pipeline.</w:t>
      </w:r>
    </w:p>
    <w:p/>
    <w:p>
      <w:pPr>
        <w:pStyle w:val="Heading1"/>
      </w:pPr>
      <w:r>
        <w:rPr>
          <w:color w:val="4F46E5"/>
        </w:rPr>
        <w:t>2. Training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Training Samples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25,109 files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Validation Samples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3,139 files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Test Samples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3,138 files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Best Train Accuracy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62.54%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Best Validation Accuracy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62.42%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Test Accuracy (honest)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62.00%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Model Size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705 KB (TFLite quantized)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33 sound classes</w:t>
            </w:r>
          </w:p>
        </w:tc>
      </w:tr>
    </w:tbl>
    <w:p/>
    <w:p>
      <w:pPr>
        <w:pStyle w:val="Heading1"/>
      </w:pPr>
      <w:r>
        <w:rPr>
          <w:color w:val="4F46E5"/>
        </w:rPr>
        <w:t>3. Metrics Used — Why Each Was Chosen</w:t>
      </w:r>
    </w:p>
    <w:p>
      <w:pPr>
        <w:pStyle w:val="Heading2"/>
      </w:pPr>
      <w:r>
        <w:rPr>
          <w:color w:val="6D28D9"/>
        </w:rPr>
        <w:t>3.1  Accuracy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Accuracy measures what percentage of all sounds are classified correctly overall.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HearAlert needs a single number to compare model versions quickly after each training run. At 62%, 6 out of every 10 sounds are identified correctly. Since there are 33 categories, random guessing would only achieve ~3% — so 62% represents strong performance.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62.54%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62.42%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62.00%</w:t>
            </w:r>
          </w:p>
        </w:tc>
      </w:tr>
    </w:tbl>
    <w:p/>
    <w:p>
      <w:pPr>
        <w:pStyle w:val="Heading2"/>
      </w:pPr>
      <w:r>
        <w:rPr>
          <w:color w:val="6D28D9"/>
        </w:rPr>
        <w:t>3.2  Precision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Precision measures: of all times the model said 'this sound is X', how often was it actually X?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A deaf user receives vibration alerts. If the phone vibrates saying 'Siren!' when it is actually traffic noise, that is a false alarm. Repeated false alarms erode user trust — users will start ignoring all alerts. High precision means alerts are reliable. For example, Siren achieves 99.9% precision — virtually every siren alert is real.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Siren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99.9%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Smoke Alarm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100.0% ✅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Fire Alarm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96.8%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Car Horn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36.7% ⚠️ (needs improvement)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Cat Meow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9.0% ❌ (causes false alerts)</w:t>
            </w:r>
          </w:p>
        </w:tc>
      </w:tr>
    </w:tbl>
    <w:p/>
    <w:p>
      <w:pPr>
        <w:pStyle w:val="Heading2"/>
      </w:pPr>
      <w:r>
        <w:rPr>
          <w:color w:val="6D28D9"/>
        </w:rPr>
        <w:t>3.3  Recall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Recall measures: of all real occurrences of sound X, how many did the model detect?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A deaf person cannot hear missed sounds. If the app misses a fire alarm or baby crying, the user is in danger. Missing a critical detection is worse than a false alarm. High recall ensures the app catches real-world sounds reliably.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Water Running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100.0%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Siren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98.0% ✅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Footsteps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94.7%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Door Knock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17.3% ❌ (misses most knocks)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Glass Breaking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23.0% ❌ (misses most breaks)</w:t>
            </w:r>
          </w:p>
        </w:tc>
      </w:tr>
    </w:tbl>
    <w:p/>
    <w:p>
      <w:pPr>
        <w:pStyle w:val="Heading2"/>
      </w:pPr>
      <w:r>
        <w:rPr>
          <w:color w:val="6D28D9"/>
        </w:rPr>
        <w:t>3.4  F1-Score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F1-Score is the harmonic mean of Precision and Recall, combining both into one balanced number.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Some categories have high precision but low recall (or vice versa). F1-Score captures both in a single value. It is the most useful metric for identifying which sound categories need more training data. For HearAlert, a category with low F1 either creates too many false alarms (low precision) or misses too many real sounds (low recall).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Siren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98.9%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94.5% ✅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Footsteps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94.7% ✅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Smoke Alarm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100.0% ✅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Glass Breaking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23.2% ❌ — needs more data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Cat Meow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16.0% ❌ — needs more data</w:t>
            </w:r>
          </w:p>
        </w:tc>
      </w:tr>
    </w:tbl>
    <w:p/>
    <w:p>
      <w:pPr>
        <w:pStyle w:val="Heading2"/>
      </w:pPr>
      <w:r>
        <w:rPr>
          <w:color w:val="6D28D9"/>
        </w:rPr>
        <w:t>3.5  Class Weights (Balanced)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Class weights penalise the model more heavily for misclassifying under-represented categories.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The dataset has imbalanced categories: background has 1,557 files while alarm_clock has only 540 files. Without class weights, the model would learn to favour predicting 'background' for everything — getting easy accuracy by ignoring small classes. Class weights ensure every sound category receives equal training attention, regardless of file count.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Background (largest)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1,557 files — lower weight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Alarm Clock (smallest)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540 files — higher weight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Effect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Model treats all 33 categories fairly</w:t>
            </w:r>
          </w:p>
        </w:tc>
      </w:tr>
    </w:tbl>
    <w:p/>
    <w:p>
      <w:pPr>
        <w:pStyle w:val="Heading2"/>
      </w:pPr>
      <w:r>
        <w:rPr>
          <w:color w:val="6D28D9"/>
        </w:rPr>
        <w:t>3.6  Validation Loss (Early Stopping)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>Validation loss measures how well the model performs on unseen data. Early stopping halts training when validation loss stops improving.</w:t>
      </w:r>
    </w:p>
    <w:p>
      <w:r>
        <w:rPr>
          <w:b/>
          <w:sz w:val="22"/>
        </w:rPr>
        <w:t xml:space="preserve">Why Used in HearAlert:  </w:t>
      </w:r>
      <w:r>
        <w:rPr>
          <w:sz w:val="22"/>
        </w:rPr>
        <w:t>Without early stopping, the model would memorise training files and fail on real-world audio (overfitting). The model stopped at epoch 67 out of 80 — before overfitting began. This ensures the deployed TFLite model generalises to new sounds the user encounters in the real world, not just sounds from the training dataset.</w:t>
      </w:r>
    </w:p>
    <w:p>
      <w:pPr/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 / Parameter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Value / Result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12 epochs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Best Epoch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67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Final Val Loss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1.207 (improving)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Model weights restored to best checkpoint</w:t>
            </w:r>
          </w:p>
        </w:tc>
      </w:tr>
    </w:tbl>
    <w:p/>
    <w:p>
      <w:pPr>
        <w:pStyle w:val="Heading1"/>
      </w:pPr>
      <w:r>
        <w:rPr>
          <w:color w:val="4F46E5"/>
        </w:rPr>
        <w:t>4. Per-Category Accuracy (Test Set)</w:t>
      </w:r>
    </w:p>
    <w:p>
      <w:r>
        <w:rPr>
          <w:b w:val="0"/>
          <w:i w:val="0"/>
          <w:sz w:val="22"/>
        </w:rPr>
        <w:t>Results on the held-out test set (file-level split, no data leakage):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175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Test Acc</w:t>
            </w:r>
          </w:p>
        </w:tc>
        <w:tc>
          <w:tcPr>
            <w:tcW w:type="dxa" w:w="175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Precision</w:t>
            </w:r>
          </w:p>
        </w:tc>
        <w:tc>
          <w:tcPr>
            <w:tcW w:type="dxa" w:w="175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75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F1-Score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siren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99.9%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98.0%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98.9%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🟢 smoke_alarm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alarm_clock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🟢 car_alarm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knock_knock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31.1%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47.4%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🟢 microwave_beep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99.6%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99.8%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water_running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99.2%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99.6%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🟢 footsteps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97.8%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94.7%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94.7%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94.7%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background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98.1%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96.7%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92.5%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94.5%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🟢 speech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96.2%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97.0%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77.4%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86.1%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🟢 door_creaking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90.2%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76.7%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87.2%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81.6%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🟡 fire_alarm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69.3%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96.8%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69.3%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80.8%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🟡 doorbell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61.3%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99.4%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63.8%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77.7%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🟡 chainsaw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60.2%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97.4%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55.4%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70.6%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🟡 dog_bark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57.0%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38.8%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37.0%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37.9%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🟡 keyboard_typing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57.9%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88.4%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44.0%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58.7%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🟡 breathing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54.7%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89.4%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46.8%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61.5%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🟡 vacuum_cleaner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53.8%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22.1%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52.0%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31.0%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🟡 phone_ring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53.8%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61.9%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37.9%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47.0%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cat_meow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45.7%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68.1%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16.0%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coughing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45.2%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20.2%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29.1%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23.9%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clock_tick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45.7%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89.5%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34.4%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49.7%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baby_cry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43.3%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90.5%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42.6%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57.9%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airplane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42.6%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83.6%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38.9%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53.1%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train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41.5%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87.2%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40.6%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55.4%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helicopter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51.6%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93.3%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38.5%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54.5%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thunderstorm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49.5%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91.7%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39.5%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55.2%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car_horn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40.4%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36.7%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36.0%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36.4%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washing_machine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39.4%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89.1%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38.5%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53.8%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gunshot_firework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40.0%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48.9%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36.6%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41.9%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door_knock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25.2%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63.8%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17.3%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27.2%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🔴 traffic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32.8%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96.8%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25.8%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sz w:val="20"/>
              </w:rPr>
              <w:t>40.8%</w:t>
            </w:r>
          </w:p>
        </w:tc>
      </w:tr>
      <w:tr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🔴 glass_breaking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38.0%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23.4%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23.0%</w:t>
            </w:r>
          </w:p>
        </w:tc>
        <w:tc>
          <w:tcPr>
            <w:tcW w:type="dxa" w:w="1757"/>
            <w:shd w:val="clear" w:color="auto" w:fill="F5F3FF"/>
          </w:tcPr>
          <w:p>
            <w:r>
              <w:rPr>
                <w:sz w:val="20"/>
              </w:rPr>
              <w:t>23.2%</w:t>
            </w:r>
          </w:p>
        </w:tc>
      </w:tr>
    </w:tbl>
    <w:p/>
    <w:p>
      <w:pPr>
        <w:pStyle w:val="Heading1"/>
      </w:pPr>
      <w:r>
        <w:rPr>
          <w:color w:val="4F46E5"/>
        </w:rPr>
        <w:t>5.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39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The Real Question It Answers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Is the model getting better between training runs?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Will users trust the vibration alerts?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Will users be kept safe from missed sounds?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F1-Score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Which categories need more training data?</w:t>
            </w:r>
          </w:p>
        </w:tc>
      </w:tr>
      <w:tr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Class Weights</w:t>
            </w:r>
          </w:p>
        </w:tc>
        <w:tc>
          <w:tcPr>
            <w:tcW w:type="dxa" w:w="4392"/>
            <w:shd w:val="clear" w:color="auto" w:fill="F5F3FF"/>
          </w:tcPr>
          <w:p>
            <w:r>
              <w:rPr>
                <w:sz w:val="20"/>
              </w:rPr>
              <w:t>Is every sound category treated fairly during training?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Val Loss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Will the model work on real-world audio (not just training files)?</w:t>
            </w:r>
          </w:p>
        </w:tc>
      </w:tr>
    </w:tbl>
    <w:p/>
    <w:p>
      <w:r>
        <w:rPr>
          <w:b w:val="0"/>
          <w:i/>
          <w:sz w:val="22"/>
        </w:rPr>
        <w:t>The categories with lowest F1 scores (cat_meow, glass_breaking, door_knock, traffic) are acoustically similar to other categories and would benefit from more unique, high-quality recordings to improve detection accuracy.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